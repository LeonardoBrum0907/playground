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Roteiro de Fala Completa</w:t>
      </w:r>
    </w:p>
    <w:p>
      <w:pPr>
        <w:jc w:val="center"/>
      </w:pPr>
      <w:r>
        <w:rPr>
          <w:rFonts w:ascii="Arial" w:hAnsi="Arial"/>
          <w:sz w:val="20"/>
        </w:rPr>
        <w:t>JOB Coordenador de Manutenção - Versão mais completa</w:t>
      </w:r>
    </w:p>
    <w:p>
      <w:pPr>
        <w:jc w:val="both"/>
      </w:pPr>
      <w:r>
        <w:rPr>
          <w:rFonts w:ascii="Arial" w:hAnsi="Arial"/>
        </w:rPr>
        <w:t>Bom dia a todos.</w:t>
      </w:r>
    </w:p>
    <w:p>
      <w:pPr>
        <w:jc w:val="both"/>
      </w:pPr>
      <w:r>
        <w:rPr>
          <w:rFonts w:ascii="Arial" w:hAnsi="Arial"/>
        </w:rPr>
        <w:t>Hoje eu vou apresentar o desenvolvimento do meu JOB voltado para a função de Coordenador de Manutenção, realizado entre os meses de fevereiro, março e abril de 2026.</w:t>
      </w:r>
    </w:p>
    <w:p>
      <w:pPr>
        <w:jc w:val="both"/>
      </w:pPr>
      <w:r>
        <w:rPr>
          <w:rFonts w:ascii="Arial" w:hAnsi="Arial"/>
        </w:rPr>
        <w:t>Mais do que mostrar uma sequência de atividades, o meu objetivo aqui é compartilhar como esse processo contribuiu para ampliar minha atuação, saindo de uma visão mais focada no técnico para uma atuação mais completa, envolvendo liderança, desenvolvimento de pessoas, organização da rotina, delegação, integração do time e visão estratégica para a área.</w:t>
      </w:r>
    </w:p>
    <w:p>
      <w:pPr>
        <w:jc w:val="both"/>
      </w:pPr>
      <w:r>
        <w:rPr>
          <w:rFonts w:ascii="Arial" w:hAnsi="Arial"/>
        </w:rPr>
        <w:t>Antes de entrar no projeto em si, eu gostaria de contextualizar um pouco da minha trajetória. Eu tenho uma história construída dentro da empresa, com 25 anos de atuação, passando por funções como operador, mecânico de manutenção, especialista de manutenção e agora coordenador de manutenção. Também tive a oportunidade de atuar em diferentes áreas, como utilidades, manipulação de sólidos, embalagem de sólidos e manutenção com foco em confiabilidade. Essa vivência me deu uma base técnica muito sólida, mas principalmente uma visão prática da operação, dos equipamentos, da rotina da fábrica e da importância do trabalho em equipe para o resultado.</w:t>
      </w:r>
    </w:p>
    <w:p>
      <w:pPr>
        <w:jc w:val="both"/>
      </w:pPr>
      <w:r>
        <w:rPr>
          <w:rFonts w:ascii="Arial" w:hAnsi="Arial"/>
        </w:rPr>
        <w:t>Dentro desse processo de desenvolvimento, eu também participei da agenda do programa padrinho, da trilha da liderança e do roteiro de onboarding. Isso foi importante porque o trabalho não foi conduzido de forma isolada. Ele teve uma estrutura, um direcionamento e um objetivo claro: me preparar para atuar de forma mais completa dentro da coordenação, com foco não só na execução, mas também no desenvolvimento das pessoas e na evolução da área.</w:t>
      </w:r>
    </w:p>
    <w:p>
      <w:pPr>
        <w:jc w:val="both"/>
      </w:pPr>
      <w:r>
        <w:rPr>
          <w:rFonts w:ascii="Arial" w:hAnsi="Arial"/>
        </w:rPr>
        <w:t>A primeira frente do projeto foi conhecer melhor o time. Para isso, realizei conversas individuais com os membros da equipe com o objetivo de me apresentar, conhecer melhor cada colaborador, alinhar expectativas e entender tanto os pontos fortes quanto as oportunidades de desenvolvimento. Eu entendo que, para liderar bem, primeiro é preciso conhecer as pessoas. Não basta olhar apenas para o desempenho técnico. É preciso entender perfil, momento profissional, comportamento, potencial e também aquilo que cada um ainda precisa desenvolver.</w:t>
      </w:r>
    </w:p>
    <w:p>
      <w:pPr>
        <w:jc w:val="both"/>
      </w:pPr>
      <w:r>
        <w:rPr>
          <w:rFonts w:ascii="Arial" w:hAnsi="Arial"/>
        </w:rPr>
        <w:t>A partir dessas conversas, eu consegui montar uma leitura mais clara do time. Identifiquei profissionais com boa base técnica, profissionais com potencial de crescimento e também pontos que precisavam de acompanhamento mais próximo. Em alguns casos, percebi necessidade de aprofundamento maior no processo farmacêutico; em outros, oportunidades de evolução ligadas à postura, maturidade, autonomia, iniciativa e até à forma como cada um se posiciona dentro da equipe. O principal ganho dessa etapa foi justamente sair de uma visão generalista e passar a entender o time de forma mais individualizada, o que me permitiu direcionar melhor as ações de desenvolvimento.</w:t>
      </w:r>
    </w:p>
    <w:p>
      <w:pPr>
        <w:jc w:val="both"/>
      </w:pPr>
      <w:r>
        <w:rPr>
          <w:rFonts w:ascii="Arial" w:hAnsi="Arial"/>
        </w:rPr>
        <w:t>Com esse diagnóstico em mãos, a segunda frente foi trabalhar a delegação com foco em desenvolvimento de liderança. Nesse ponto, eu criei PDIs individualizados para os supervisores, respeitando o perfil e a necessidade de cada um. O foco foi desenvolver aspectos como gestão da rotina, postura preventiva, disciplina de execução, gestão de pessoas, tomada de decisão, proximidade com o time, compromisso com entregas e fortalecimento da confiança entre líder e liderado.</w:t>
      </w:r>
    </w:p>
    <w:p>
      <w:pPr>
        <w:jc w:val="both"/>
      </w:pPr>
      <w:r>
        <w:rPr>
          <w:rFonts w:ascii="Arial" w:hAnsi="Arial"/>
        </w:rPr>
        <w:t>O que eu procurei fazer aqui foi transformar desenvolvimento em algo prático. Em vez de deixar a liderança em um campo muito subjetivo, eu traduzi isso em objetivos claros e ações concretas. Por exemplo, em alguns casos o foco foi trabalhar mais organização da rotina e acompanhamento semanal das atividades. Em outros, foi ampliar a atuação preventiva, reduzindo o foco excessivo no corretivo. Também houve situações em que o principal direcionamento foi fortalecer a autonomia, melhorar a qualidade das decisões, desenvolver a gestão de pessoas e aproximar mais o líder da equipe.</w:t>
      </w:r>
    </w:p>
    <w:p>
      <w:pPr>
        <w:jc w:val="both"/>
      </w:pPr>
      <w:r>
        <w:rPr>
          <w:rFonts w:ascii="Arial" w:hAnsi="Arial"/>
        </w:rPr>
        <w:t>Um ponto importante que eu também trabalhei foi a parte comportamental. No acompanhamento de alguns profissionais, percebi que, além do aspecto técnico e da rotina, também era necessário desenvolver competências como controle emocional, postura diante de negativas e feedbacks, e redução da necessidade de se justificar excessivamente. Então, passei a fazer esse acompanhamento com base em situações reais do dia a dia, observando como cada pessoa reagia e dando feedbacks mais direcionados. O ganho aqui foi perceber uma evolução gradual na escuta, na forma de responder e na capacidade de lidar com adversidades de forma mais equilibrada. Isso reforçou para mim que desenvolver liderança também passa por desenvolver comportamento e maturidade profissional.</w:t>
      </w:r>
    </w:p>
    <w:p>
      <w:pPr>
        <w:jc w:val="both"/>
      </w:pPr>
      <w:r>
        <w:rPr>
          <w:rFonts w:ascii="Arial" w:hAnsi="Arial"/>
        </w:rPr>
        <w:t>Além da construção dos PDIs, eu também trabalhei a delegação na prática, distribuindo atividades com mais clareza e responsabilidade para o time. Isso aconteceu em ações como a apresentação dos resultados e fechamento do mês para a equipe, a condução dos DDS pré-preventiva com mais autonomia do grupo e também a separação antecipada de materiais antes da preventiva. Essas ações parecem simples, mas geraram ganhos importantes para a rotina da manutenção.</w:t>
      </w:r>
    </w:p>
    <w:p>
      <w:pPr>
        <w:jc w:val="both"/>
      </w:pPr>
      <w:r>
        <w:rPr>
          <w:rFonts w:ascii="Arial" w:hAnsi="Arial"/>
        </w:rPr>
        <w:t>Entre os principais resultados, eu destacaria a entrega da linha dentro do horário programado, a redução de horas extras, a melhoria na preparação das atividades, a maior eficiência na execução e também um impacto positivo na qualidade de vida e no equilíbrio da equipe. Então, nesse caso, a delegação não foi apenas repassar tarefa, mas sim criar autonomia com responsabilidade, melhorar a organização e fortalecer o senso de dono do time sobre as atividades.</w:t>
      </w:r>
    </w:p>
    <w:p>
      <w:pPr>
        <w:jc w:val="both"/>
      </w:pPr>
      <w:r>
        <w:rPr>
          <w:rFonts w:ascii="Arial" w:hAnsi="Arial"/>
        </w:rPr>
        <w:t>Outra frente muito importante do projeto foi a disseminação de conhecimento técnico, por meio do apadrinhamento. Esse ponto eu considero muito relevante porque ele contribui diretamente para o fortalecimento da equipe e para a sustentabilidade da área no médio e longo prazo. A proposta foi aproximar profissionais mais experientes dos técnicos que precisavam acelerar desenvolvimento, utilizando a matriz de competência como base para tornar esse processo mais direcionado e mais efetivo.</w:t>
      </w:r>
    </w:p>
    <w:p>
      <w:pPr>
        <w:jc w:val="both"/>
      </w:pPr>
      <w:r>
        <w:rPr>
          <w:rFonts w:ascii="Arial" w:hAnsi="Arial"/>
        </w:rPr>
        <w:t>Na prática, isso aconteceu com treinamentos direcionados, acompanhamento em atividades específicas, job rotation com a equipe de preventiva, troca entre turnos e desenvolvimento em equipamentos e conjuntos mais críticos. O que eu considero mais importante nessa etapa é que o processo não ficou só na observação ou no treinamento teórico. Nós conseguimos gerar evidência real de aprendizado, porque alguns colaboradores passaram a executar atividades sozinhos depois do período de acompanhamento e, em alguns casos, até começaram a transmitir esse conhecimento para outros colegas. Isso mostra que o conhecimento foi absorvido e começou a se multiplicar dentro da equipe, o que reduz dependência de poucas pessoas e fortalece a cadeia de sucessão da área.</w:t>
      </w:r>
    </w:p>
    <w:p>
      <w:pPr>
        <w:jc w:val="both"/>
      </w:pPr>
      <w:r>
        <w:rPr>
          <w:rFonts w:ascii="Arial" w:hAnsi="Arial"/>
        </w:rPr>
        <w:t>Outro ponto que eu procurei trabalhar foi o ambiente da equipe. Eu entendo que resultado consistente não vem só de processo, cobrança e rotina. Ele também vem de reconhecimento, pertencimento e clima. Por isso, eu também promovi ações simples de valorização, como celebração de aniversários e reconhecimento pelos bons resultados alcançados, inclusive com momentos de integração com o time. Isso ajuda a construir um ambiente mais leve, mais saudável e mais favorável ao engajamento. E, para mim, isso também faz parte do papel da liderança.</w:t>
      </w:r>
    </w:p>
    <w:p>
      <w:pPr>
        <w:jc w:val="both"/>
      </w:pPr>
      <w:r>
        <w:rPr>
          <w:rFonts w:ascii="Arial" w:hAnsi="Arial"/>
        </w:rPr>
        <w:t>Na frente mais estratégica do projeto, eu trabalhei o entendimento de peças importadas com potencial de nacionalização. Esse foi um ponto importante porque me permitiu unir conhecimento técnico com visão de custo, disponibilidade, previsibilidade e impacto para o negócio. Nos exemplos apresentados, nós analisamos componentes com alto custo e dependência externa, buscando alternativas viáveis por meio de engenharia reversa, análise química de material, levantamento técnico e desenvolvimento de solução nacional.</w:t>
      </w:r>
    </w:p>
    <w:p>
      <w:pPr>
        <w:jc w:val="both"/>
      </w:pPr>
      <w:r>
        <w:rPr>
          <w:rFonts w:ascii="Arial" w:hAnsi="Arial"/>
        </w:rPr>
        <w:t>Um dos casos foi o dos rolos de tração e de desvio da esteira vertical da encaixotadora Uhlmann. A partir da peça original, foi possível levantar desenho, validar materiais e desenvolver uma alternativa nacional adequada. Com isso, foi possível gerar uma redução de custo muito expressiva, além de diminuir a dependência de importação. Outro caso foi o came do pré-inseridor empurrador da Uhlmann, que também passou por engenharia reversa, análise de material e desenvolvimento técnico. Nesse caso, a nacionalização também representou uma economia significativa para a área. Somando as iniciativas apresentadas, estamos falando de um impacto financeiro muito relevante, superior a um milhão de reais por ano, além do ganho em disponibilidade e previsibilidade para a manutenção.</w:t>
      </w:r>
    </w:p>
    <w:p>
      <w:pPr>
        <w:jc w:val="both"/>
      </w:pPr>
      <w:r>
        <w:rPr>
          <w:rFonts w:ascii="Arial" w:hAnsi="Arial"/>
        </w:rPr>
        <w:t>Então, olhando o projeto como um todo, eu vejo que ele me proporcionou um desenvolvimento bastante completo. Eu tive a oportunidade de trabalhar conhecimento do time, feedbacks mais estruturados, desenvolvimento de supervisores, delegação com responsabilidade, acompanhamento comportamental, disseminação de conhecimento técnico, reconhecimento da equipe e visão estratégica de custo e confiabilidade. Ou seja, não foi um trabalho focado apenas na operação ou apenas no técnico. Foi um trabalho voltado para desenvolver uma atuação de liderança mais ampla e mais consistente.</w:t>
      </w:r>
    </w:p>
    <w:p>
      <w:pPr>
        <w:jc w:val="both"/>
      </w:pPr>
      <w:r>
        <w:rPr>
          <w:rFonts w:ascii="Arial" w:hAnsi="Arial"/>
        </w:rPr>
        <w:t>Para concluir, eu saio desse processo com uma visão ainda mais clara de que o papel do coordenador de manutenção vai muito além de resolver problemas técnicos. É um papel que exige direcionamento, desenvolvimento de pessoas, organização da rotina, capacidade de tomada de decisão, integração entre áreas, acompanhamento de comportamento, fortalecimento do time e foco em resultado. Eu acredito que esse JOB me ajudou a exercitar exatamente essas competências, transformando expectativa em ação prática e ação prática em resultado para a área.</w:t>
      </w:r>
    </w:p>
    <w:p>
      <w:pPr>
        <w:jc w:val="both"/>
      </w:pPr>
      <w:r>
        <w:rPr>
          <w:rFonts w:ascii="Arial" w:hAnsi="Arial"/>
        </w:rPr>
        <w:t>Eu sigo com o compromisso de continuar evoluindo, contribuindo para o fortalecimento da equipe, para o desenvolvimento das lideranças e para a performance da manutenção como um todo.</w:t>
      </w:r>
    </w:p>
    <w:p>
      <w:pPr>
        <w:jc w:val="both"/>
      </w:pPr>
      <w:r>
        <w:rPr>
          <w:rFonts w:ascii="Arial" w:hAnsi="Arial"/>
          <w:b/>
        </w:rPr>
        <w:t>Muito obrigado.</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